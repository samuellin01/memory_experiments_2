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 of the Silent Planet</w:t>
      </w:r>
    </w:p>
    <w:p>
      <w:r>
        <w:t>Song of Solomon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