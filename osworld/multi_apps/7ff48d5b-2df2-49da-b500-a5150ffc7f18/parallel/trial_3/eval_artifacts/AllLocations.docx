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深圳市福田区</w:t>
      </w:r>
      <w:r>
        <w:rPr/>
        <w:t>24</w:t>
      </w:r>
      <w:r>
        <w:rPr/>
        <w:t>小时自助签注机地址：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</w:t>
      </w:r>
      <w:r>
        <w:rPr/>
        <w:t>福田区福强路</w:t>
      </w:r>
      <w:r>
        <w:rPr/>
        <w:t>3028</w:t>
      </w:r>
      <w:r>
        <w:rPr/>
        <w:t>号金沙嘴大厦（福田公安分局出入境智能服务区）</w:t>
      </w:r>
    </w:p>
    <w:p>
      <w:pPr>
        <w:pStyle w:val="Normal"/>
        <w:rPr/>
      </w:pPr>
      <w:r>
        <w:rPr/>
        <w:t xml:space="preserve">2. </w:t>
      </w:r>
      <w:r>
        <w:rPr/>
        <w:t>福田区彩云路</w:t>
      </w:r>
      <w:r>
        <w:rPr/>
        <w:t>2</w:t>
      </w:r>
      <w:r>
        <w:rPr/>
        <w:t>号长城盛世家园一期</w:t>
      </w:r>
      <w:r>
        <w:rPr/>
        <w:t>C</w:t>
      </w:r>
      <w:r>
        <w:rPr/>
        <w:t>座一楼一期管理处旁边（福田公安分局莲花所彩虹社区警务室智能服务点）</w:t>
      </w:r>
    </w:p>
    <w:p>
      <w:pPr>
        <w:pStyle w:val="Normal"/>
        <w:rPr/>
      </w:pPr>
      <w:r>
        <w:rPr/>
        <w:t xml:space="preserve">3. </w:t>
      </w:r>
      <w:r>
        <w:rPr/>
        <w:t>福田区益田路</w:t>
      </w:r>
      <w:r>
        <w:rPr/>
        <w:t>5055</w:t>
      </w:r>
      <w:r>
        <w:rPr/>
        <w:t>号信息枢纽大厦西门一楼（福田公安分局福田所福安北社区警务室智能服务点）</w:t>
      </w:r>
    </w:p>
    <w:p>
      <w:pPr>
        <w:pStyle w:val="Normal"/>
        <w:rPr/>
      </w:pPr>
      <w:r>
        <w:rPr/>
        <w:t xml:space="preserve">4. </w:t>
      </w:r>
      <w:r>
        <w:rPr/>
        <w:t>福田区正义街</w:t>
      </w:r>
      <w:r>
        <w:rPr/>
        <w:t>7</w:t>
      </w:r>
      <w:r>
        <w:rPr/>
        <w:t>号（福田分局福田所智能服务点）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5. </w:t>
      </w:r>
      <w:r>
        <w:rPr/>
        <w:t>福田区香梅路</w:t>
      </w:r>
      <w:r>
        <w:rPr/>
        <w:t>2002-4</w:t>
      </w:r>
      <w:r>
        <w:rPr/>
        <w:t>号（福田公安分局景田所康欣社区警务室智能服务点）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196</Words>
  <Characters>213</Characters>
  <CharactersWithSpaces>218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