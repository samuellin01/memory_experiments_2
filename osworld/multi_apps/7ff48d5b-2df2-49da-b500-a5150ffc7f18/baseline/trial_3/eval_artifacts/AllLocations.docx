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1. </w:t>
      </w:r>
      <w:r>
        <w:rPr/>
        <w:t>福田公安分局出入境智能服务区：深圳市福田区福强路</w:t>
      </w:r>
      <w:r>
        <w:rPr/>
        <w:t>3028</w:t>
      </w:r>
      <w:r>
        <w:rPr/>
        <w:t>号金沙嘴大厦</w:t>
      </w:r>
    </w:p>
    <w:p>
      <w:pPr>
        <w:pStyle w:val="Normal"/>
        <w:rPr/>
      </w:pPr>
      <w:r>
        <w:rPr/>
        <w:t xml:space="preserve">2. </w:t>
      </w:r>
      <w:r>
        <w:rPr/>
        <w:t>福田公安分局天安所天安警务室智能服务点：深圳市福天安数码城昌泰公寓一楼</w:t>
      </w:r>
    </w:p>
    <w:p>
      <w:pPr>
        <w:pStyle w:val="Normal"/>
        <w:rPr/>
      </w:pPr>
      <w:r>
        <w:rPr/>
        <w:t xml:space="preserve">3. </w:t>
      </w:r>
      <w:r>
        <w:rPr/>
        <w:t>福田公安分局南园所智能服务点：深圳市福田区滨河大道</w:t>
      </w:r>
      <w:r>
        <w:rPr/>
        <w:t>2033</w:t>
      </w:r>
      <w:r>
        <w:rPr/>
        <w:t>号</w:t>
      </w:r>
    </w:p>
    <w:p>
      <w:pPr>
        <w:pStyle w:val="Normal"/>
        <w:rPr/>
      </w:pPr>
      <w:r>
        <w:rPr/>
        <w:t xml:space="preserve">4. </w:t>
      </w:r>
      <w:r>
        <w:rPr/>
        <w:t>福田公安分局沙头所上沙社区警务室智能服务点：深圳市福田区上沙四十八栋一巷</w:t>
      </w:r>
      <w:r>
        <w:rPr/>
        <w:t>11</w:t>
      </w:r>
      <w:r>
        <w:rPr/>
        <w:t>号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5. </w:t>
      </w:r>
      <w:r>
        <w:rPr/>
        <w:t>福田公安分局香蜜湖所香蜜原著警务室智能服务点：深圳市福田区北环大道与香蜜湖路交汇处香蜜原著警务室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184</Words>
  <Characters>196</Characters>
  <CharactersWithSpaces>201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