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200"/>
        <w:jc w:val="left"/>
        <w:rPr/>
      </w:pPr>
      <w:r>
        <w:rPr>
          <w:sz w:val="20"/>
        </w:rPr>
        <w:t>In the vast expanse of the universe, our planet is but a small blue dot, teeming with life and brimming with the complexity of ecosystems. This marvel of biodiversity underscores the intricate balance of nature, where every species plays a pivotal role in maintaining the ecological equilibrium. As stewards of Earth, it is our solemn duty to protect and preserve this delicate harmony for future generations, fostering a deep respect for all forms of life.The digital revolution has irreversibly transformed the landscape of human interaction, ushering in an era of unprecedented connectivity. With the advent of the internet, information flows freely, transcending geographical boundaries and cultural barriers. This new realm of digital communication fosters global collaboration and innovation, yet it also presents challenges in privacy, security, and the spread of misinformation. Navigating this digital age requires a nuanced understanding of its benefits and pitfalls.Artistic expression serves as a window to the soul, offering profound insights into the human condition. Through the brushstrokes of a painting, the verses of a poem, or the melodies of a song, artists convey emotions, ideas, and narratives that resonate across cultures and epochs. Art challenges our perceptions, sparks imagination, and inspires change, cementing its role as an essential pillar of society.The pursuit of knowledge is a noble endeavor that has propelled humanity forward, fueling discoveries and innovations that have shaped our world. From the ancient libraries of Alexandria to the modern scientific laboratories, the quest for understanding has transcended time and space. Education, therefore, is not merely the acquisition of facts but the cultivation of critical thinking and the passion for lifelong learning.Sustainability is the clarion call of our times, urging us to rethink our relationship with the environment and our patterns of consumption. The challenges of climate change, resource depletion, and environmental degradation demand a concerted effort towards sustainable living. By embracing renewable energy, reducing waste, and promoting conservation, we can forge a path towards a more resilient and sustainable future for our planet.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Pages>
  <Words>330</Words>
  <Characters>1920</Characters>
  <CharactersWithSpaces>2249</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en-HK</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