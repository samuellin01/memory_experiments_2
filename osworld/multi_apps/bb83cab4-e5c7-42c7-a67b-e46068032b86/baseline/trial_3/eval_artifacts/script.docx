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Unlocking the Power of ChatGPT: Writing Effective Prompts</w:t>
      </w:r>
    </w:p>
    <w:p>
      <w:r>
        <w:t>Be sure to sign up for your ChatGPT account!</w:t>
      </w:r>
    </w:p>
    <w:p>
      <w:r>
        <w:t>https://chat.openai.com/</w:t>
      </w:r>
    </w:p>
    <w:p>
      <w:r>
        <w:t>Hello!</w:t>
      </w:r>
    </w:p>
    <w:p>
      <w:r>
        <w:t>Jennifer AlbatInstructional Designer, IDLT</w:t>
      </w:r>
    </w:p>
    <w:p>
      <w:r>
        <w:t>idlt_center@siue.edu</w:t>
      </w:r>
    </w:p>
    <w:p>
      <w:r>
        <w:t>@jenalbat</w:t>
      </w:r>
    </w:p>
    <w:p>
      <w:r>
        <w:t>&lt;number&gt;</w:t>
      </w:r>
    </w:p>
    <w:p>
      <w:r>
        <w:t>&lt;number&gt;</w:t>
      </w:r>
    </w:p>
    <w:p>
      <w:r>
        <w:t>&lt;number&gt;</w:t>
      </w:r>
    </w:p>
    <w:p>
      <w:r>
        <w:t>&lt;number&gt;</w:t>
      </w:r>
    </w:p>
    <w:p>
      <w:r>
        <w:t>&lt;number&gt;</w:t>
      </w:r>
    </w:p>
    <w:p>
      <w:r>
        <w:t>Responses will be different</w:t>
      </w:r>
    </w:p>
    <w:p>
      <w:r>
        <w:t>You try!</w:t>
      </w:r>
    </w:p>
    <w:p>
      <w:r>
        <w:t>What is ChatGPT?</w:t>
      </w:r>
    </w:p>
    <w:p>
      <w:r>
        <w:t>&lt;number&gt;</w:t>
      </w:r>
    </w:p>
    <w:p>
      <w:r>
        <w:t>Questions?</w:t>
      </w:r>
    </w:p>
    <w:p>
      <w:r>
        <w:t>What questions do you have so far?</w:t>
      </w:r>
    </w:p>
    <w:p>
      <w:r>
        <w:t>&lt;number&gt;</w:t>
      </w:r>
    </w:p>
    <w:p>
      <w:r>
        <w:t>Crafting Effective Prompts</w:t>
      </w:r>
    </w:p>
    <w:p>
      <w:r>
        <w:t>One Prompt, One Idea, One Conversation</w:t>
      </w:r>
    </w:p>
    <w:p>
      <w:r>
        <w:t>Be Specific</w:t>
      </w:r>
    </w:p>
    <w:p>
      <w:r>
        <w:t>Ask Direct Questions</w:t>
      </w:r>
    </w:p>
    <w:p>
      <w:r>
        <w:t>Use complete sentences and avoid jargon or complex language</w:t>
      </w:r>
    </w:p>
    <w:p>
      <w:r>
        <w:t>Use Punctuation and Grammar</w:t>
      </w:r>
    </w:p>
    <w:p>
      <w:r>
        <w:t>Be Polite and Respectful</w:t>
      </w:r>
    </w:p>
    <w:p>
      <w:r>
        <w:t>Test and Iterate</w:t>
      </w:r>
    </w:p>
    <w:p>
      <w:r>
        <w:t>Principles</w:t>
      </w:r>
    </w:p>
    <w:p>
      <w:r>
        <w:t>One Prompt, One Idea, One Conversation</w:t>
      </w:r>
    </w:p>
    <w:p>
      <w:r>
        <w:t>Be Specific</w:t>
      </w:r>
    </w:p>
    <w:p>
      <w:r>
        <w:t>Ask Direct Questions</w:t>
      </w:r>
    </w:p>
    <w:p>
      <w:r>
        <w:t>Use complete sentences and avoid jargon or complex language</w:t>
      </w:r>
    </w:p>
    <w:p>
      <w:r>
        <w:t>Use Punctuation and Grammar</w:t>
      </w:r>
    </w:p>
    <w:p>
      <w:r>
        <w:t>Be Polite and Respectful</w:t>
      </w:r>
    </w:p>
    <w:p>
      <w:r>
        <w:t>Test and Iterate</w:t>
      </w:r>
    </w:p>
    <w:p>
      <w:r>
        <w:t>Questions?</w:t>
      </w:r>
    </w:p>
    <w:p>
      <w:r>
        <w:t>What questions do you have?</w:t>
      </w:r>
    </w:p>
    <w:p>
      <w:r>
        <w:t>&lt;number&gt;</w:t>
      </w:r>
    </w:p>
    <w:p>
      <w:r>
        <w:t>Setting Custom Instructions</w:t>
      </w:r>
    </w:p>
    <w:p>
      <w:r>
        <w:t>Prompt Library &amp; Higher Ed Applications</w:t>
      </w:r>
    </w:p>
    <w:p>
      <w:r>
        <w:t>GenAI Chatbot Prompt Library for Educators</w:t>
      </w:r>
    </w:p>
    <w:p>
      <w:r>
        <w:t>ChatGPT and generative AI: 25 applications in teaching and assessment</w:t>
      </w:r>
    </w:p>
    <w:p>
      <w:r>
        <w:t>Uses and Prompts</w:t>
      </w:r>
    </w:p>
    <w:p>
      <w:r>
        <w:t>Questions?</w:t>
      </w:r>
    </w:p>
    <w:p>
      <w:r>
        <w:t>What questions do you have about crafting prompts?</w:t>
      </w:r>
    </w:p>
    <w:p>
      <w:r>
        <w:t>&lt;number&gt;</w:t>
      </w:r>
    </w:p>
    <w:p>
      <w:r>
        <w:t>Your Turn!</w:t>
      </w:r>
    </w:p>
    <w:p>
      <w:r>
        <w:t>5 Minutes</w:t>
      </w:r>
    </w:p>
    <w:p>
      <w:r>
        <w:t>Craft a prompt</w:t>
      </w:r>
    </w:p>
    <w:p>
      <w:r>
        <w:t>Submit it to ChatGPT</w:t>
      </w:r>
    </w:p>
    <w:p>
      <w:r>
        <w:t>Evaluate the output</w:t>
      </w:r>
    </w:p>
    <w:p>
      <w:r>
        <w:t>&lt;number&gt;</w:t>
      </w:r>
    </w:p>
    <w:p>
      <w:r>
        <w:t>Break Out Time!</w:t>
      </w:r>
    </w:p>
    <w:p>
      <w:r>
        <w:t>10-15 Minutes</w:t>
      </w:r>
    </w:p>
    <w:p>
      <w:r>
        <w:t>Was the output what you expected?</w:t>
      </w:r>
    </w:p>
    <w:p>
      <w:r>
        <w:t>Talk as a group about prompt improvements</w:t>
      </w:r>
    </w:p>
    <w:p>
      <w:r>
        <w:t>Share your screen</w:t>
      </w:r>
    </w:p>
    <w:p>
      <w:r>
        <w:t>&lt;number&gt;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