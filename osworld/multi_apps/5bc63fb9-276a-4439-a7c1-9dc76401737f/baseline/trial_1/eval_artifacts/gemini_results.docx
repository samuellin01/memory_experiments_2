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t xml:space="preserve">**The </w:t>
      </w:r>
      <w:r>
        <w:rPr>
          <w:highlight w:val="yellow"/>
        </w:rPr>
        <w:t>Iliad</w:t>
      </w:r>
      <w:r>
        <w:rPr/>
        <w:t>: A Masculine Epic**</w:t>
        <w:br/>
        <w:br/>
        <w:t xml:space="preserve">* **Focus on War and Heroism:** The </w:t>
      </w:r>
      <w:r>
        <w:rPr>
          <w:highlight w:val="yellow"/>
        </w:rPr>
        <w:t>Iliad</w:t>
      </w:r>
      <w:r>
        <w:rPr/>
        <w:t xml:space="preserve"> is primarily concerned with the Trojan War and the heroic exploits of Achilles. Battles, sieges, and duels dominate the narrative, and the poem glorifies the warrior ethos and the pursuit of honor and glory.</w:t>
        <w:br/>
        <w:br/>
        <w:t xml:space="preserve">* **Male Dominance:** The </w:t>
      </w:r>
      <w:r>
        <w:rPr>
          <w:highlight w:val="yellow"/>
        </w:rPr>
        <w:t>Iliad</w:t>
      </w:r>
      <w:r>
        <w:rPr/>
        <w:t xml:space="preserve"> is a predominantly male-centered story. Women play relatively minor roles, and their perspectives and experiences are largely marginalized. The poem's focus is on the actions and motivations of men, and women are often portrayed as objects of desire or pawns in the political and military machinations of men.</w:t>
        <w:br/>
        <w:br/>
        <w:t xml:space="preserve">* **Emphasis on Strength and Physical Prowess:** The heroes of the </w:t>
      </w:r>
      <w:r>
        <w:rPr>
          <w:highlight w:val="yellow"/>
        </w:rPr>
        <w:t>Iliad</w:t>
      </w:r>
      <w:r>
        <w:rPr/>
        <w:t xml:space="preserve"> are characterized by their physical strength, courage, and skill in battle. Achilles, in particular, is depicted as an almost superhuman warrior, capable of feats of incredible strength and endurance. The poem celebrates the physical prowess and martial virtues of its heroes.</w:t>
        <w:br/>
        <w:br/>
        <w:t xml:space="preserve">* **Themes of Honor and Revenge:** Honor is a central theme in the </w:t>
      </w:r>
      <w:r>
        <w:rPr>
          <w:highlight w:val="yellow"/>
        </w:rPr>
        <w:t>Iliad</w:t>
      </w:r>
      <w:r>
        <w:rPr/>
        <w:t>, and the characters are often motivated by a desire to avenge wrongs done to them or their families. Achilles' anger and subsequent withdrawal from the war are driven by his desire to avenge the death of his friend Patroclus. The poem explores the complex relationship between honor, revenge, and the destructive consequences that can result from an unyielding pursuit of these ideals.</w:t>
        <w:br/>
        <w:br/>
        <w:t>**Comparison with the Odyssey:**</w:t>
        <w:br/>
        <w:br/>
        <w:t xml:space="preserve">* **Odyssey as a More Balanced Epic:** In contrast to the </w:t>
      </w:r>
      <w:r>
        <w:rPr>
          <w:highlight w:val="yellow"/>
        </w:rPr>
        <w:t>Iliad</w:t>
      </w:r>
      <w:r>
        <w:rPr/>
        <w:t>'s focus on war and heroism, the Odyssey is a more balanced epic that explores a wider range of themes and experiences. It incorporates elements of adventure, romance, and domestic life, and it delves into the inner worlds and emotions of its characters, both male and female.</w:t>
        <w:br/>
        <w:br/>
        <w:t>* **Greater Emphasis on Character Development:** The Odyssey places a greater emphasis on character development and psychological depth. Odysseus, the protagonist, undergoes a profound transformation throughout the poem as he faces numerous challenges and obstacles on his journey home. The Odyssey explores themes of identity, loyalty, and the complexities of human nature.</w:t>
        <w:br/>
        <w:br/>
        <w:t xml:space="preserve">* **Exploration of Domestic Life and Family Values:** While the </w:t>
      </w:r>
      <w:r>
        <w:rPr>
          <w:highlight w:val="yellow"/>
        </w:rPr>
        <w:t>Iliad</w:t>
      </w:r>
      <w:r>
        <w:rPr/>
        <w:t xml:space="preserve"> largely ignores domestic life, the Odyssey delves into the relationships between husbands and wives, parents and children, and masters and servants. It explores the importance of family, fidelity, and the bonds that unite people.</w:t>
        <w:br/>
        <w:br/>
        <w:t xml:space="preserve">Overall, the </w:t>
      </w:r>
      <w:r>
        <w:rPr>
          <w:highlight w:val="yellow"/>
        </w:rPr>
        <w:t>Iliad</w:t>
      </w:r>
      <w:r>
        <w:rPr/>
        <w:t xml:space="preserve"> can be characterized as a masculine or heroic epic due to its focus on war, heroism, and male dominance. In contrast, the Odyssey is a more balanced epic that explores a wider range of themes and experiences, including domestic life and the inner worlds of its characters.</w:t>
      </w:r>
    </w:p>
    <w:p>
      <w:pPr>
        <w:pStyle w:val="Normal"/>
        <w:rPr/>
      </w:pPr>
      <w:r>
        <w:rPr/>
      </w:r>
    </w:p>
    <w:p>
      <w:pPr>
        <w:pStyle w:val="Normal"/>
        <w:rPr/>
      </w:pPr>
      <w:r>
        <w:rPr/>
        <w:t xml:space="preserve">Yes, the </w:t>
      </w:r>
      <w:r>
        <w:rPr>
          <w:highlight w:val="yellow"/>
        </w:rPr>
        <w:t>Iliad</w:t>
      </w:r>
      <w:r>
        <w:rPr/>
        <w:t xml:space="preserve"> is frequently described as a masculine or heroic epic, especially when compared with the Odyssey.</w:t>
      </w:r>
    </w:p>
    <w:p>
      <w:pPr>
        <w:pStyle w:val="Normal"/>
        <w:rPr/>
      </w:pPr>
      <w:r>
        <w:rPr/>
      </w:r>
    </w:p>
    <w:p>
      <w:pPr>
        <w:pStyle w:val="Normal"/>
        <w:rPr/>
      </w:pPr>
      <w:r>
        <w:rPr/>
        <w:t xml:space="preserve">The </w:t>
      </w:r>
      <w:r>
        <w:rPr>
          <w:highlight w:val="yellow"/>
        </w:rPr>
        <w:t>Iliad</w:t>
      </w:r>
      <w:r>
        <w:rPr/>
        <w:t xml:space="preserve"> is an ancient Greek epic poem, traditionally attributed to Homer, describing the siege of Troy. The poem is divided into 24 books and contains more than 15,000 lines. The story begins with a quarrel between Achilles and Agamemnon, the leaders of the Greek army, and ends with the death of Hector, the greatest Trojan warrior.</w:t>
        <w:br/>
        <w:br/>
        <w:t xml:space="preserve">The </w:t>
      </w:r>
      <w:r>
        <w:rPr>
          <w:highlight w:val="yellow"/>
        </w:rPr>
        <w:t>Iliad</w:t>
      </w:r>
      <w:r>
        <w:rPr/>
        <w:t xml:space="preserve"> is often described as a masculine or heroic epic, especially when compared to the Odyssey, another ancient Greek epic poem attributed to Homer. The </w:t>
      </w:r>
      <w:r>
        <w:rPr>
          <w:highlight w:val="yellow"/>
        </w:rPr>
        <w:t>Iliad</w:t>
      </w:r>
      <w:r>
        <w:rPr/>
        <w:t xml:space="preserve"> is full of battles, violence, and bloodshed, while the Odyssey is a more personal and introspective story. The </w:t>
      </w:r>
      <w:r>
        <w:rPr>
          <w:highlight w:val="yellow"/>
        </w:rPr>
        <w:t>Iliad</w:t>
      </w:r>
      <w:r>
        <w:rPr/>
        <w:t xml:space="preserve"> is also more focused on the exploits of individual heroes, such as Achilles, Hector, and Odysseus, while the Odyssey is more interested in the journey of a single hero, Odysseus.</w:t>
        <w:br/>
        <w:br/>
        <w:t xml:space="preserve">There are several reasons why the </w:t>
      </w:r>
      <w:r>
        <w:rPr>
          <w:highlight w:val="yellow"/>
        </w:rPr>
        <w:t>Iliad</w:t>
      </w:r>
      <w:r>
        <w:rPr/>
        <w:t xml:space="preserve"> is often seen as a more masculine epic than the Odyssey. First, the </w:t>
      </w:r>
      <w:r>
        <w:rPr>
          <w:highlight w:val="yellow"/>
        </w:rPr>
        <w:t>Iliad</w:t>
      </w:r>
      <w:r>
        <w:rPr/>
        <w:t xml:space="preserve"> is much more focused on war and violence. The poem is full of descriptions of battles, duels, and other forms of violence. The Odyssey, on the other hand, contains less violence and is more focused on the journey of Odysseus.</w:t>
        <w:br/>
        <w:br/>
        <w:t xml:space="preserve">Second, the </w:t>
      </w:r>
      <w:r>
        <w:rPr>
          <w:highlight w:val="yellow"/>
        </w:rPr>
        <w:t>Iliad</w:t>
      </w:r>
      <w:r>
        <w:rPr/>
        <w:t xml:space="preserve"> features a number of strong and powerful male characters. Achilles, Hector, and Odysseus are all larger-than-life heroes who are skilled in battle and capable of great feats of strength. The Odyssey, on the other hand, features a more diverse cast of characters, including women and children.</w:t>
        <w:br/>
        <w:br/>
        <w:t xml:space="preserve">Third, the </w:t>
      </w:r>
      <w:r>
        <w:rPr>
          <w:highlight w:val="yellow"/>
        </w:rPr>
        <w:t>Iliad</w:t>
      </w:r>
      <w:r>
        <w:rPr/>
        <w:t xml:space="preserve"> celebrates the values of honor, glory, and loyalty. The heroes of the </w:t>
      </w:r>
      <w:r>
        <w:rPr>
          <w:highlight w:val="yellow"/>
        </w:rPr>
        <w:t>Iliad</w:t>
      </w:r>
      <w:r>
        <w:rPr/>
        <w:t xml:space="preserve"> are willing to fight and die for their honor and the glory of their homeland. The Odyssey, on the other hand, is more interested in the value of family and homecoming.</w:t>
        <w:br/>
        <w:br/>
        <w:t xml:space="preserve">Of course, the </w:t>
      </w:r>
      <w:r>
        <w:rPr>
          <w:highlight w:val="yellow"/>
        </w:rPr>
        <w:t>Iliad</w:t>
      </w:r>
      <w:r>
        <w:rPr/>
        <w:t xml:space="preserve"> is not simply a story about war and violence. The poem also contains a number of themes that are relevant to both men and women, such as love, loss, and revenge. The </w:t>
      </w:r>
      <w:r>
        <w:rPr>
          <w:highlight w:val="yellow"/>
        </w:rPr>
        <w:t>Iliad</w:t>
      </w:r>
      <w:r>
        <w:rPr/>
        <w:t xml:space="preserve"> is a complex and multifaceted work that can be enjoyed by people of all ages and genders.</w:t>
      </w:r>
    </w:p>
    <w:p>
      <w:pPr>
        <w:pStyle w:val="Normal"/>
        <w:rPr/>
      </w:pPr>
      <w:r>
        <w:rPr/>
      </w:r>
    </w:p>
    <w:p>
      <w:pPr>
        <w:pStyle w:val="Normal"/>
        <w:rPr/>
      </w:pPr>
      <w:r>
        <w:rPr/>
        <w:t xml:space="preserve">Yes, the poem </w:t>
      </w:r>
      <w:r>
        <w:rPr>
          <w:highlight w:val="yellow"/>
        </w:rPr>
        <w:t>Iliad</w:t>
      </w:r>
      <w:r>
        <w:rPr/>
        <w:t xml:space="preserve"> is frequently described as a masculine or heroic epic, especially compared with the Odyssey.</w:t>
      </w:r>
    </w:p>
    <w:p>
      <w:pPr>
        <w:pStyle w:val="Normal"/>
        <w:rPr/>
      </w:pPr>
      <w:r>
        <w:rPr/>
      </w:r>
    </w:p>
    <w:p>
      <w:pPr>
        <w:pStyle w:val="Normal"/>
        <w:rPr/>
      </w:pPr>
      <w:r>
        <w:rPr/>
        <w:t xml:space="preserve">The </w:t>
      </w:r>
      <w:r>
        <w:rPr>
          <w:highlight w:val="yellow"/>
        </w:rPr>
        <w:t>Iliad</w:t>
      </w:r>
      <w:r>
        <w:rPr/>
        <w:t xml:space="preserve"> is widely recognized as a masculine and heroic epic, and it is often contrasted with the Odyssey, which is seen as more of a domestic and personal epic. Here are some reasons why the </w:t>
      </w:r>
      <w:r>
        <w:rPr>
          <w:highlight w:val="yellow"/>
        </w:rPr>
        <w:t>Iliad</w:t>
      </w:r>
      <w:r>
        <w:rPr/>
        <w:t xml:space="preserve"> is considered a masculine and heroic epic:</w:t>
        <w:br/>
        <w:br/>
        <w:t xml:space="preserve">1. The Focus on War and Battle: The </w:t>
      </w:r>
      <w:r>
        <w:rPr>
          <w:highlight w:val="yellow"/>
        </w:rPr>
        <w:t>Iliad</w:t>
      </w:r>
      <w:r>
        <w:rPr/>
        <w:t xml:space="preserve"> is primarily concerned with war and battle, and it glorifies the heroic deeds of warriors on the battlefield. The poem is full of detailed descriptions of battles, duels, and the deaths of soldiers. The emphasis on violence and bloodshed reinforces the masculine and heroic nature of the epic.</w:t>
        <w:br/>
        <w:br/>
        <w:t xml:space="preserve">2. The Idealization of Male Heroes: The </w:t>
      </w:r>
      <w:r>
        <w:rPr>
          <w:highlight w:val="yellow"/>
        </w:rPr>
        <w:t>Iliad</w:t>
      </w:r>
      <w:r>
        <w:rPr/>
        <w:t xml:space="preserve"> presents its male heroes, such as Achilles, Hector, and Agamemnon, as idealized figures who embody masculine virtues such as strength, courage, and honor. These heroes are portrayed as larger-than-life figures who are capable of superhuman feats of strength and bravery. Their actions and accomplishments are celebrated and admired throughout the poem.</w:t>
        <w:br/>
        <w:br/>
        <w:t xml:space="preserve">3. The Exclusion of Women: Women play a relatively minor role in the </w:t>
      </w:r>
      <w:r>
        <w:rPr>
          <w:highlight w:val="yellow"/>
        </w:rPr>
        <w:t>Iliad</w:t>
      </w:r>
      <w:r>
        <w:rPr/>
        <w:t xml:space="preserve"> compared to men. They are often portrayed as passive objects, prizes of war, or sources of conflict. The lack of significant female characters and their limited roles reinforce the masculine perspective of the epic.</w:t>
        <w:br/>
        <w:br/>
        <w:t xml:space="preserve">4. The Emphasis on Honor and Glory: The </w:t>
      </w:r>
      <w:r>
        <w:rPr>
          <w:highlight w:val="yellow"/>
        </w:rPr>
        <w:t>Iliad</w:t>
      </w:r>
      <w:r>
        <w:rPr/>
        <w:t xml:space="preserve"> places great importance on honor and glory. Warriors fight not only for victory but also for the glory and honor that come with it. The pursuit of glory is a driving force for many of the characters in the poem, and their actions are often motivated by a desire to achieve fame and recognition.</w:t>
        <w:br/>
        <w:br/>
        <w:t xml:space="preserve">5. The Depiction of Gods and Goddesses: The gods and goddesses in the </w:t>
      </w:r>
      <w:r>
        <w:rPr>
          <w:highlight w:val="yellow"/>
        </w:rPr>
        <w:t>Iliad</w:t>
      </w:r>
      <w:r>
        <w:rPr/>
        <w:t xml:space="preserve"> are often depicted as powerful and influential figures who intervene in human affairs. However, they are also shown to be subject to human emotions and desires, such as anger, jealousy, and love. This portrayal of the gods and goddesses adds a supernatural dimension to the epic and further emphasizes the heroic nature of the human characters.</w:t>
        <w:br/>
        <w:br/>
        <w:t xml:space="preserve">Overall, the </w:t>
      </w:r>
      <w:r>
        <w:rPr>
          <w:highlight w:val="yellow"/>
        </w:rPr>
        <w:t>Iliad</w:t>
      </w:r>
      <w:r>
        <w:rPr/>
        <w:t xml:space="preserve"> is consistently described as a masculine and heroic epic due to its focus on war and battle, the idealization of male heroes, the exclusion of women, the emphasis on honor and glory, and the depiction of gods and goddesses.</w:t>
      </w:r>
    </w:p>
    <w:p>
      <w:pPr>
        <w:pStyle w:val="Normal"/>
        <w:rPr/>
      </w:pPr>
      <w:r>
        <w:rPr/>
      </w:r>
    </w:p>
    <w:p>
      <w:pPr>
        <w:pStyle w:val="Normal"/>
        <w:widowControl/>
        <w:bidi w:val="0"/>
        <w:spacing w:lineRule="auto" w:line="276" w:before="0" w:after="200"/>
        <w:jc w:val="left"/>
        <w:rPr/>
      </w:pPr>
      <w:r>
        <w:rPr/>
        <w:t xml:space="preserve">The </w:t>
      </w:r>
      <w:r>
        <w:rPr>
          <w:highlight w:val="yellow"/>
        </w:rPr>
        <w:t>Iliad</w:t>
      </w:r>
      <w:r>
        <w:rPr/>
        <w:t xml:space="preserve"> is widely regarded as a masculine or heroic epic, much like the Odyssey. Both epics are attributed to the ancient Greek poet Homer and are foundational works of Western literature.</w:t>
        <w:br/>
        <w:br/>
        <w:t xml:space="preserve">The </w:t>
      </w:r>
      <w:r>
        <w:rPr>
          <w:highlight w:val="yellow"/>
        </w:rPr>
        <w:t>Iliad</w:t>
      </w:r>
      <w:r>
        <w:rPr/>
        <w:t xml:space="preserve"> depicts heroic characters, larger-than-life feats of strength and courage, martial prowess, and the exploration of themes like honor, glory, and the consequences of war. While the Odyssey also contains these elements, it is often seen as having a more introspective and personal focus, exploring themes of family, homecoming, and the challenges of returning home after a long and arduous journey.</w:t>
        <w:br/>
        <w:br/>
        <w:t xml:space="preserve">While the Odyssey does feature a strong and resourceful male protagonist in Odysseus, it also offers a more nuanced portrayal of femininity through characters like Penelope, his faithful wife, and Circe, a powerful sorceress. The </w:t>
      </w:r>
      <w:r>
        <w:rPr>
          <w:highlight w:val="yellow"/>
        </w:rPr>
        <w:t>Iliad</w:t>
      </w:r>
      <w:r>
        <w:rPr/>
        <w:t>, on the other hand, is more centered on the exploits of male warriors, with a focus on battles, contests of strength, and the struggles between gods and mortals.</w:t>
        <w:br/>
        <w:br/>
        <w:t xml:space="preserve">However, it is important to note that both epics are complex and multi-faceted works of literature, and their interpretation can vary depending on the reader's perspective. Some scholars and readers may find nuances and complexities in the </w:t>
      </w:r>
      <w:r>
        <w:rPr>
          <w:highlight w:val="yellow"/>
        </w:rPr>
        <w:t>Iliad</w:t>
      </w:r>
      <w:r>
        <w:rPr/>
        <w:t xml:space="preserve"> that challenge the traditional view of it as a purely masculine epic. Ultimately, the classification of these epics as masculine or heroic is a matter of scholarly debate and interpretation.</w:t>
      </w:r>
    </w:p>
    <w:sectPr>
      <w:type w:val="nextPage"/>
      <w:pgSz w:w="12240" w:h="15840"/>
      <w:pgMar w:left="1800" w:right="180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left="360" w:hanging="360"/>
      <w:contextualSpacing/>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Bullet 3"/>
    <w:basedOn w:val="Normal"/>
    <w:uiPriority w:val="99"/>
    <w:unhideWhenUsed/>
    <w:rsid w:val="00326f90"/>
    <w:pPr>
      <w:spacing w:before="0" w:after="200"/>
      <w:ind w:left="720" w:hanging="360"/>
      <w:contextualSpacing/>
    </w:pPr>
    <w:rPr/>
  </w:style>
  <w:style w:type="paragraph" w:styleId="List3">
    <w:name w:val="List Bullet 4"/>
    <w:basedOn w:val="Normal"/>
    <w:uiPriority w:val="99"/>
    <w:unhideWhenUsed/>
    <w:rsid w:val="00326f90"/>
    <w:pPr>
      <w:spacing w:before="0" w:after="200"/>
      <w:ind w:left="1080" w:hanging="360"/>
      <w:contextualSpacing/>
    </w:pPr>
    <w:rPr/>
  </w:style>
  <w:style w:type="paragraph" w:styleId="ListBullet">
    <w:name w:val="List Bullet"/>
    <w:basedOn w:val="Normal"/>
    <w:uiPriority w:val="99"/>
    <w:unhideWhenUsed/>
    <w:qFormat/>
    <w:rsid w:val="00326f90"/>
    <w:pPr>
      <w:numPr>
        <w:ilvl w:val="0"/>
        <w:numId w:val="1"/>
      </w:numPr>
      <w:spacing w:before="0" w:after="200"/>
      <w:contextualSpacing/>
    </w:pPr>
    <w:rPr/>
  </w:style>
  <w:style w:type="paragraph" w:styleId="ListBullet2">
    <w:name w:val="List Bullet 2"/>
    <w:basedOn w:val="Normal"/>
    <w:uiPriority w:val="99"/>
    <w:unhideWhenUsed/>
    <w:qFormat/>
    <w:rsid w:val="00326f90"/>
    <w:pPr>
      <w:numPr>
        <w:ilvl w:val="0"/>
        <w:numId w:val="2"/>
      </w:numPr>
      <w:spacing w:before="0" w:after="200"/>
      <w:contextualSpacing/>
    </w:pPr>
    <w:rPr/>
  </w:style>
  <w:style w:type="paragraph" w:styleId="ListBullet3">
    <w:name w:val="List Bullet 3"/>
    <w:basedOn w:val="Normal"/>
    <w:uiPriority w:val="99"/>
    <w:unhideWhenUsed/>
    <w:qFormat/>
    <w:rsid w:val="00326f90"/>
    <w:pPr>
      <w:numPr>
        <w:ilvl w:val="0"/>
        <w:numId w:val="3"/>
      </w:numPr>
      <w:spacing w:before="0" w:after="200"/>
      <w:contextualSpacing/>
    </w:pPr>
    <w:rPr/>
  </w:style>
  <w:style w:type="paragraph" w:styleId="ListNumber">
    <w:name w:val="List Number"/>
    <w:basedOn w:val="Normal"/>
    <w:uiPriority w:val="99"/>
    <w:unhideWhenUsed/>
    <w:qFormat/>
    <w:rsid w:val="00326f90"/>
    <w:pPr>
      <w:numPr>
        <w:ilvl w:val="0"/>
        <w:numId w:val="4"/>
      </w:numPr>
      <w:spacing w:before="0" w:after="200"/>
      <w:contextualSpacing/>
    </w:pPr>
    <w:rPr/>
  </w:style>
  <w:style w:type="paragraph" w:styleId="ListNumber2">
    <w:name w:val="List Number 2"/>
    <w:basedOn w:val="Normal"/>
    <w:uiPriority w:val="99"/>
    <w:unhideWhenUsed/>
    <w:qFormat/>
    <w:rsid w:val="0029639d"/>
    <w:pPr>
      <w:numPr>
        <w:ilvl w:val="0"/>
        <w:numId w:val="5"/>
      </w:numPr>
      <w:spacing w:before="0" w:after="200"/>
      <w:contextualSpacing/>
    </w:pPr>
    <w:rPr/>
  </w:style>
  <w:style w:type="paragraph" w:styleId="ListNumber3">
    <w:name w:val="List Number 3"/>
    <w:basedOn w:val="Normal"/>
    <w:uiPriority w:val="99"/>
    <w:unhideWhenUsed/>
    <w:qFormat/>
    <w:rsid w:val="0029639d"/>
    <w:pPr>
      <w:numPr>
        <w:ilvl w:val="0"/>
        <w:numId w:val="6"/>
      </w:num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IndexHeading">
    <w:name w:val="Index Heading"/>
    <w:basedOn w:val="Heading"/>
    <w:pPr/>
    <w:rPr/>
  </w:style>
  <w:style w:type="paragraph" w:styleId="Contents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LibreOffice/7.3.7.2$Linux_X86_64 LibreOffice_project/30$Build-2</Application>
  <AppVersion>15.0000</AppVersion>
  <Pages>2</Pages>
  <Words>1427</Words>
  <Characters>7269</Characters>
  <CharactersWithSpaces>8713</CharactersWithSpaces>
  <Paragraphs>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en-HK</dc:language>
  <cp:lastModifiedBy/>
  <dcterms:modified xsi:type="dcterms:W3CDTF">2013-12-23T23:15:00Z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