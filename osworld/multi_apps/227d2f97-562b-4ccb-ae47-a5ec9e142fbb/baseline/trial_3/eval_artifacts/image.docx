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14630400" cy="8229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0" cy="82296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