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opening slide.</w:t>
      </w:r>
    </w:p>
    <w:p>
      <w:r>
        <w:t>Cover slide option #1</w:t>
      </w:r>
    </w:p>
    <w:p>
      <w:r>
        <w:t>Cover slide option #3</w:t>
      </w:r>
    </w:p>
    <w:p>
      <w:r>
        <w:t>This is a graph.</w:t>
      </w:r>
    </w:p>
    <w:p>
      <w:r>
        <w:t>This is a table.</w:t>
      </w:r>
    </w:p>
    <w:p>
      <w:r>
        <w:t>This is item lists.</w:t>
      </w:r>
    </w:p>
    <w:p>
      <w:r>
        <w:t>This is an inserted image.</w:t>
      </w:r>
    </w:p>
    <w:p>
      <w:r>
        <w:t>Blank ending slide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